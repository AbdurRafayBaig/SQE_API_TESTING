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8410" w14:textId="26A8DFE2" w:rsidR="009F573E" w:rsidRPr="009F573E" w:rsidRDefault="009F573E" w:rsidP="00513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When I work on my Final Year Project whether it is a mobile app, website,</w:t>
      </w:r>
      <w:r w:rsidR="00513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513B7B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game</w:t>
      </w:r>
      <w:proofErr w:type="gramEnd"/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, I will </w:t>
      </w:r>
      <w:proofErr w:type="gramStart"/>
      <w:r w:rsidRPr="009F573E">
        <w:rPr>
          <w:rFonts w:ascii="Times New Roman" w:eastAsia="Times New Roman" w:hAnsi="Times New Roman" w:cs="Times New Roman"/>
          <w:sz w:val="24"/>
          <w:szCs w:val="24"/>
        </w:rPr>
        <w:t>definitely need</w:t>
      </w:r>
      <w:proofErr w:type="gramEnd"/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to build some backend APIs. To make sure my system is reliable, fast, and safe, I am writing these basic requirements for Performance, Security, and API Test Planning.</w:t>
      </w:r>
    </w:p>
    <w:p w14:paraId="1C0F3A19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Performance Requirements for Web APIs</w:t>
      </w:r>
    </w:p>
    <w:p w14:paraId="0F349439" w14:textId="77777777" w:rsidR="009F573E" w:rsidRPr="009F573E" w:rsidRDefault="009F573E" w:rsidP="009F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These requirements describe how fast and stable my API should be.</w:t>
      </w:r>
    </w:p>
    <w:p w14:paraId="6F26F897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1.1 API Response Time</w:t>
      </w:r>
    </w:p>
    <w:p w14:paraId="451BA74D" w14:textId="77777777" w:rsidR="009F573E" w:rsidRPr="009F573E" w:rsidRDefault="009F573E" w:rsidP="009F5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Normal API requests should respond within </w:t>
      </w: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300–500 </w:t>
      </w:r>
      <w:proofErr w:type="spellStart"/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14:paraId="50EE04EC" w14:textId="77777777" w:rsidR="009F573E" w:rsidRPr="009F573E" w:rsidRDefault="009F573E" w:rsidP="009F5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Heavy operations (uploading files, generating reports, ML predictions) should respond within </w:t>
      </w: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1–2 seconds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3FA44E" w14:textId="77777777" w:rsidR="009F573E" w:rsidRPr="009F573E" w:rsidRDefault="009F573E" w:rsidP="009F5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The system should never freeze or stall </w:t>
      </w:r>
      <w:proofErr w:type="gramStart"/>
      <w:r w:rsidRPr="009F573E">
        <w:rPr>
          <w:rFonts w:ascii="Times New Roman" w:eastAsia="Times New Roman" w:hAnsi="Times New Roman" w:cs="Times New Roman"/>
          <w:sz w:val="24"/>
          <w:szCs w:val="24"/>
        </w:rPr>
        <w:t>under load</w:t>
      </w:r>
      <w:proofErr w:type="gramEnd"/>
      <w:r w:rsidRPr="009F5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8F249E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1.2 Load Handling</w:t>
      </w:r>
    </w:p>
    <w:p w14:paraId="287CAAE6" w14:textId="77777777" w:rsidR="009F573E" w:rsidRPr="009F573E" w:rsidRDefault="009F573E" w:rsidP="009F5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The API must handle </w:t>
      </w: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50–100 simultaneous users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without slowing down too much.</w:t>
      </w:r>
    </w:p>
    <w:p w14:paraId="51B509CD" w14:textId="77777777" w:rsidR="009F573E" w:rsidRPr="009F573E" w:rsidRDefault="009F573E" w:rsidP="009F5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Under high load, the API should still stay available and respond correctly.</w:t>
      </w:r>
    </w:p>
    <w:p w14:paraId="2945EBEB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1.3 Throughput</w:t>
      </w:r>
    </w:p>
    <w:p w14:paraId="7A78662B" w14:textId="77777777" w:rsidR="009F573E" w:rsidRPr="009F573E" w:rsidRDefault="009F573E" w:rsidP="009F5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Backend should support </w:t>
      </w: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50+ requests per second (RPS)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for common endpoints.</w:t>
      </w:r>
    </w:p>
    <w:p w14:paraId="77F46A9E" w14:textId="77777777" w:rsidR="009F573E" w:rsidRPr="009F573E" w:rsidRDefault="009F573E" w:rsidP="009F5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System should automatically scale or queue requests if needed.</w:t>
      </w:r>
    </w:p>
    <w:p w14:paraId="76AB17EC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1.4 Error Rates</w:t>
      </w:r>
    </w:p>
    <w:p w14:paraId="1CC1A190" w14:textId="77777777" w:rsidR="009F573E" w:rsidRPr="009F573E" w:rsidRDefault="009F573E" w:rsidP="009F5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API error rate should stay below </w:t>
      </w: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during high traffic.</w:t>
      </w:r>
    </w:p>
    <w:p w14:paraId="4B5FC949" w14:textId="77777777" w:rsidR="009F573E" w:rsidRPr="009F573E" w:rsidRDefault="009F573E" w:rsidP="009F5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Meaning: most requests should succeed even when the system is stressed.</w:t>
      </w:r>
    </w:p>
    <w:p w14:paraId="34B9C34C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1.5 Resource Usage</w:t>
      </w:r>
    </w:p>
    <w:p w14:paraId="558602EA" w14:textId="77777777" w:rsidR="009F573E" w:rsidRPr="009F573E" w:rsidRDefault="009F573E" w:rsidP="009F57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CPU usage should stay below </w:t>
      </w: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70%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under normal load.</w:t>
      </w:r>
    </w:p>
    <w:p w14:paraId="2DA3B7C1" w14:textId="0F89E9B3" w:rsidR="009F573E" w:rsidRPr="009F573E" w:rsidRDefault="009F573E" w:rsidP="007154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Memory usage should stay stable (no leaks or sudden jumps).</w:t>
      </w:r>
    </w:p>
    <w:p w14:paraId="7CCD2A65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Security Requirements for RESTful APIs</w:t>
      </w:r>
    </w:p>
    <w:p w14:paraId="65E0693D" w14:textId="77777777" w:rsidR="009F573E" w:rsidRPr="009F573E" w:rsidRDefault="009F573E" w:rsidP="009F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are based on the </w:t>
      </w: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OWASP REST API Security </w:t>
      </w:r>
      <w:proofErr w:type="gramStart"/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>, but</w:t>
      </w:r>
      <w:proofErr w:type="gramEnd"/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written in simple language.</w:t>
      </w:r>
    </w:p>
    <w:p w14:paraId="6D322F6F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2.1 Authentication &amp; Authorization</w:t>
      </w:r>
    </w:p>
    <w:p w14:paraId="3952B334" w14:textId="77777777" w:rsidR="009F573E" w:rsidRPr="009F573E" w:rsidRDefault="009F573E" w:rsidP="009F57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Only verified users can access the system (JWT, OAuth, or API keys).</w:t>
      </w:r>
    </w:p>
    <w:p w14:paraId="34B1B1BA" w14:textId="77777777" w:rsidR="009F573E" w:rsidRPr="009F573E" w:rsidRDefault="009F573E" w:rsidP="009F57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Users must only access what they are allowed to — “no access beyond permissions”.</w:t>
      </w:r>
    </w:p>
    <w:p w14:paraId="1FFBEC43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2.2 Input Validation</w:t>
      </w:r>
    </w:p>
    <w:p w14:paraId="1EA388F4" w14:textId="77777777" w:rsidR="009F573E" w:rsidRPr="009F573E" w:rsidRDefault="009F573E" w:rsidP="009F57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The system must reject bad or suspicious input.</w:t>
      </w:r>
    </w:p>
    <w:p w14:paraId="02C9BE7A" w14:textId="77777777" w:rsidR="009F573E" w:rsidRPr="009F573E" w:rsidRDefault="009F573E" w:rsidP="009F57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API must validate:</w:t>
      </w:r>
    </w:p>
    <w:p w14:paraId="109D0CE3" w14:textId="77777777" w:rsidR="009F573E" w:rsidRPr="009F573E" w:rsidRDefault="009F573E" w:rsidP="009F573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Emails</w:t>
      </w:r>
    </w:p>
    <w:p w14:paraId="74042DA4" w14:textId="77777777" w:rsidR="009F573E" w:rsidRPr="009F573E" w:rsidRDefault="009F573E" w:rsidP="009F573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Passwords</w:t>
      </w:r>
    </w:p>
    <w:p w14:paraId="5F57E0DE" w14:textId="77777777" w:rsidR="009F573E" w:rsidRPr="009F573E" w:rsidRDefault="009F573E" w:rsidP="009F573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IDs</w:t>
      </w:r>
    </w:p>
    <w:p w14:paraId="495A7AE4" w14:textId="77777777" w:rsidR="009F573E" w:rsidRPr="009F573E" w:rsidRDefault="009F573E" w:rsidP="009F573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JSON structure</w:t>
      </w:r>
    </w:p>
    <w:p w14:paraId="2F29594A" w14:textId="77777777" w:rsidR="009F573E" w:rsidRPr="009F573E" w:rsidRDefault="009F573E" w:rsidP="009F57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No direct SQL queries should run without protection (use parameterized queries).</w:t>
      </w:r>
    </w:p>
    <w:p w14:paraId="60534B44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2.3 Data Protection</w:t>
      </w:r>
    </w:p>
    <w:p w14:paraId="767B524E" w14:textId="77777777" w:rsidR="009F573E" w:rsidRPr="009F573E" w:rsidRDefault="009F573E" w:rsidP="009F57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API must use </w:t>
      </w: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HTTPS only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117C09" w14:textId="77777777" w:rsidR="009F573E" w:rsidRPr="009F573E" w:rsidRDefault="009F573E" w:rsidP="009F57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No sensitive data should be sent in URLs.</w:t>
      </w:r>
    </w:p>
    <w:p w14:paraId="5DD04F4B" w14:textId="77777777" w:rsidR="009F573E" w:rsidRPr="009F573E" w:rsidRDefault="009F573E" w:rsidP="009F57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Passwords must be hashed (e.g., </w:t>
      </w:r>
      <w:proofErr w:type="spellStart"/>
      <w:r w:rsidRPr="009F573E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9F573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B7ECAFD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2.4 Rate Limiting</w:t>
      </w:r>
    </w:p>
    <w:p w14:paraId="6A3DFE1C" w14:textId="77777777" w:rsidR="009F573E" w:rsidRPr="009F573E" w:rsidRDefault="009F573E" w:rsidP="009F5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Block users who send too many requests too fast (to stop brute-force or DDoS).</w:t>
      </w:r>
    </w:p>
    <w:p w14:paraId="674A6CD5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2.5 Logging &amp; Monitoring</w:t>
      </w:r>
    </w:p>
    <w:p w14:paraId="2D3E2077" w14:textId="77777777" w:rsidR="009F573E" w:rsidRPr="009F573E" w:rsidRDefault="009F573E" w:rsidP="009F57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All login attempts, errors, and suspicious activities must be logged.</w:t>
      </w:r>
    </w:p>
    <w:p w14:paraId="43703D16" w14:textId="77777777" w:rsidR="009F573E" w:rsidRPr="009F573E" w:rsidRDefault="009F573E" w:rsidP="009F57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Logs must NOT contain passwords or sensitive data.</w:t>
      </w:r>
    </w:p>
    <w:p w14:paraId="43E45640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2.6 CORS and Headers</w:t>
      </w:r>
    </w:p>
    <w:p w14:paraId="29CDA640" w14:textId="77777777" w:rsidR="009F573E" w:rsidRPr="009F573E" w:rsidRDefault="009F573E" w:rsidP="009F57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Use proper security headers:</w:t>
      </w:r>
    </w:p>
    <w:p w14:paraId="516FA649" w14:textId="77777777" w:rsidR="009F573E" w:rsidRPr="009F573E" w:rsidRDefault="009F573E" w:rsidP="009F573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Courier New" w:eastAsia="Times New Roman" w:hAnsi="Courier New" w:cs="Courier New"/>
          <w:sz w:val="20"/>
          <w:szCs w:val="20"/>
        </w:rPr>
        <w:t>Content-Security-Policy</w:t>
      </w:r>
    </w:p>
    <w:p w14:paraId="434B31D6" w14:textId="77777777" w:rsidR="009F573E" w:rsidRPr="009F573E" w:rsidRDefault="009F573E" w:rsidP="009F573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Courier New" w:eastAsia="Times New Roman" w:hAnsi="Courier New" w:cs="Courier New"/>
          <w:sz w:val="20"/>
          <w:szCs w:val="20"/>
        </w:rPr>
        <w:t>X-Frame-Options</w:t>
      </w:r>
    </w:p>
    <w:p w14:paraId="36C3A720" w14:textId="77777777" w:rsidR="009F573E" w:rsidRPr="009F573E" w:rsidRDefault="009F573E" w:rsidP="009F573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Courier New" w:eastAsia="Times New Roman" w:hAnsi="Courier New" w:cs="Courier New"/>
          <w:sz w:val="20"/>
          <w:szCs w:val="20"/>
        </w:rPr>
        <w:t>X-XSS-Protection</w:t>
      </w:r>
    </w:p>
    <w:p w14:paraId="0AEF3BF0" w14:textId="77777777" w:rsidR="009F573E" w:rsidRPr="009F573E" w:rsidRDefault="009F573E" w:rsidP="009F57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Only allow trusted domains to use APIs.</w:t>
      </w:r>
    </w:p>
    <w:p w14:paraId="16DB1A57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2.7 API Versioning</w:t>
      </w:r>
    </w:p>
    <w:p w14:paraId="6E8E3F43" w14:textId="77777777" w:rsidR="009F573E" w:rsidRPr="009F573E" w:rsidRDefault="009F573E" w:rsidP="009F57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Use versioned endpoints (like </w:t>
      </w:r>
      <w:r w:rsidRPr="009F573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73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73E">
        <w:rPr>
          <w:rFonts w:ascii="Courier New" w:eastAsia="Times New Roman" w:hAnsi="Courier New" w:cs="Courier New"/>
          <w:sz w:val="20"/>
          <w:szCs w:val="20"/>
        </w:rPr>
        <w:t>/v1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>) to avoid breaking older clients.</w:t>
      </w:r>
    </w:p>
    <w:p w14:paraId="621DEE5D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2.8 Avoid OWASP Top Vulnerabilities</w:t>
      </w:r>
    </w:p>
    <w:p w14:paraId="314E5DE5" w14:textId="77777777" w:rsidR="009F573E" w:rsidRPr="009F573E" w:rsidRDefault="009F573E" w:rsidP="009F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The API should be protected from:</w:t>
      </w:r>
    </w:p>
    <w:p w14:paraId="2674FA8D" w14:textId="77777777" w:rsidR="009F573E" w:rsidRPr="009F573E" w:rsidRDefault="009F573E" w:rsidP="009F57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SQL Injection</w:t>
      </w:r>
    </w:p>
    <w:p w14:paraId="70BCBD53" w14:textId="77777777" w:rsidR="009F573E" w:rsidRPr="009F573E" w:rsidRDefault="009F573E" w:rsidP="009F57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Broken Authentication</w:t>
      </w:r>
    </w:p>
    <w:p w14:paraId="13B80BA5" w14:textId="77777777" w:rsidR="009F573E" w:rsidRPr="009F573E" w:rsidRDefault="009F573E" w:rsidP="009F57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Sensitive Data Exposure</w:t>
      </w:r>
    </w:p>
    <w:p w14:paraId="16A38166" w14:textId="77777777" w:rsidR="009F573E" w:rsidRPr="009F573E" w:rsidRDefault="009F573E" w:rsidP="009F57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Insecure Direct Object Reference (IDOR)</w:t>
      </w:r>
    </w:p>
    <w:p w14:paraId="19A7F256" w14:textId="77777777" w:rsidR="009F573E" w:rsidRPr="009F573E" w:rsidRDefault="009F573E" w:rsidP="009F57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Cross-Site Scripting (XSS)</w:t>
      </w:r>
    </w:p>
    <w:p w14:paraId="6FBAAA76" w14:textId="61590FFC" w:rsidR="009F573E" w:rsidRPr="009F573E" w:rsidRDefault="009F573E" w:rsidP="007154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Cross-Site Request Forgery (CSRF)</w:t>
      </w:r>
    </w:p>
    <w:p w14:paraId="672A6E5F" w14:textId="2423EC2A" w:rsidR="009F573E" w:rsidRPr="009F573E" w:rsidRDefault="009F573E" w:rsidP="009F5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API Test Plan </w:t>
      </w:r>
    </w:p>
    <w:p w14:paraId="602B99D0" w14:textId="322C2080" w:rsidR="009F573E" w:rsidRPr="009F573E" w:rsidRDefault="009F573E" w:rsidP="00502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This is the testing plan for the APIs I will build in my FYP.</w:t>
      </w:r>
    </w:p>
    <w:p w14:paraId="03B8A38C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73E">
        <w:rPr>
          <w:rFonts w:ascii="Times New Roman" w:eastAsia="Times New Roman" w:hAnsi="Times New Roman" w:cs="Times New Roman"/>
          <w:b/>
          <w:bCs/>
          <w:sz w:val="36"/>
          <w:szCs w:val="36"/>
        </w:rPr>
        <w:t>3.1 Testing Goals</w:t>
      </w:r>
    </w:p>
    <w:p w14:paraId="5D66E350" w14:textId="77777777" w:rsidR="009F573E" w:rsidRPr="009F573E" w:rsidRDefault="009F573E" w:rsidP="009F57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Make sure all API endpoints work correctly.</w:t>
      </w:r>
    </w:p>
    <w:p w14:paraId="4F2B4968" w14:textId="77777777" w:rsidR="009F573E" w:rsidRPr="009F573E" w:rsidRDefault="009F573E" w:rsidP="009F57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Ensure the system is fast, secure, and stable.</w:t>
      </w:r>
    </w:p>
    <w:p w14:paraId="413070CE" w14:textId="43A6B6AC" w:rsidR="009F573E" w:rsidRPr="009F573E" w:rsidRDefault="009F573E" w:rsidP="00C339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Detect bugs early using automation tools.</w:t>
      </w:r>
    </w:p>
    <w:p w14:paraId="7A646CF1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73E">
        <w:rPr>
          <w:rFonts w:ascii="Times New Roman" w:eastAsia="Times New Roman" w:hAnsi="Times New Roman" w:cs="Times New Roman"/>
          <w:b/>
          <w:bCs/>
          <w:sz w:val="36"/>
          <w:szCs w:val="36"/>
        </w:rPr>
        <w:t>3.2 Types of Testing</w:t>
      </w:r>
    </w:p>
    <w:p w14:paraId="79B45F25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Testing</w:t>
      </w:r>
    </w:p>
    <w:p w14:paraId="17B3098D" w14:textId="77777777" w:rsidR="009F573E" w:rsidRPr="009F573E" w:rsidRDefault="009F573E" w:rsidP="009F57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Check if every API endpoint behaves as expected.</w:t>
      </w:r>
    </w:p>
    <w:p w14:paraId="4A822A7B" w14:textId="77777777" w:rsidR="009F573E" w:rsidRPr="009F573E" w:rsidRDefault="009F573E" w:rsidP="009F57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Verify request &amp; response formats (JSON).</w:t>
      </w:r>
    </w:p>
    <w:p w14:paraId="7EA49CBA" w14:textId="77777777" w:rsidR="009F573E" w:rsidRPr="009F573E" w:rsidRDefault="009F573E" w:rsidP="009F57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Validate status codes (200, 400, 404, 500).</w:t>
      </w:r>
    </w:p>
    <w:p w14:paraId="0C1D88EE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Testing</w:t>
      </w:r>
    </w:p>
    <w:p w14:paraId="641AC197" w14:textId="77777777" w:rsidR="009F573E" w:rsidRPr="009F573E" w:rsidRDefault="009F573E" w:rsidP="009F57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Test how frontend, backend, and database work together.</w:t>
      </w:r>
    </w:p>
    <w:p w14:paraId="7181A15C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Testing</w:t>
      </w:r>
    </w:p>
    <w:p w14:paraId="151828A8" w14:textId="77777777" w:rsidR="009F573E" w:rsidRPr="009F573E" w:rsidRDefault="009F573E" w:rsidP="009F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Tools I will use:</w:t>
      </w:r>
    </w:p>
    <w:p w14:paraId="5ADC6D9A" w14:textId="77777777" w:rsidR="009F573E" w:rsidRPr="009F573E" w:rsidRDefault="009F573E" w:rsidP="009F57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Apache JMeter</w:t>
      </w:r>
    </w:p>
    <w:p w14:paraId="55658C1A" w14:textId="77777777" w:rsidR="009F573E" w:rsidRPr="009F573E" w:rsidRDefault="009F573E" w:rsidP="009F57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Locust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k6.io</w:t>
      </w:r>
    </w:p>
    <w:p w14:paraId="33BCB583" w14:textId="77777777" w:rsidR="009F573E" w:rsidRPr="009F573E" w:rsidRDefault="009F573E" w:rsidP="009F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Tests will include:</w:t>
      </w:r>
    </w:p>
    <w:p w14:paraId="698C23ED" w14:textId="77777777" w:rsidR="009F573E" w:rsidRPr="009F573E" w:rsidRDefault="009F573E" w:rsidP="009F57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Load Test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→ normal traffic</w:t>
      </w:r>
    </w:p>
    <w:p w14:paraId="404B23EC" w14:textId="77777777" w:rsidR="009F573E" w:rsidRPr="009F573E" w:rsidRDefault="009F573E" w:rsidP="009F57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Stress Test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→ heavy traffic</w:t>
      </w:r>
    </w:p>
    <w:p w14:paraId="1DADF2FF" w14:textId="77777777" w:rsidR="009F573E" w:rsidRPr="009F573E" w:rsidRDefault="009F573E" w:rsidP="009F57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Spike Test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→ sudden increase in users</w:t>
      </w:r>
    </w:p>
    <w:p w14:paraId="354FE772" w14:textId="77777777" w:rsidR="009F573E" w:rsidRPr="009F573E" w:rsidRDefault="009F573E" w:rsidP="009F57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Soak Test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→ long-running test for memory leaks</w:t>
      </w:r>
    </w:p>
    <w:p w14:paraId="556ECCD7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Testing</w:t>
      </w:r>
    </w:p>
    <w:p w14:paraId="16B53870" w14:textId="77777777" w:rsidR="009F573E" w:rsidRPr="009F573E" w:rsidRDefault="009F573E" w:rsidP="009F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Tools:</w:t>
      </w:r>
    </w:p>
    <w:p w14:paraId="4142DC7B" w14:textId="77777777" w:rsidR="009F573E" w:rsidRPr="009F573E" w:rsidRDefault="009F573E" w:rsidP="009F57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OWASP ZAP</w:t>
      </w:r>
    </w:p>
    <w:p w14:paraId="3D113293" w14:textId="77777777" w:rsidR="009F573E" w:rsidRPr="009F573E" w:rsidRDefault="009F573E" w:rsidP="009F57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Postman security tests</w:t>
      </w:r>
    </w:p>
    <w:p w14:paraId="57CE0DB6" w14:textId="77777777" w:rsidR="009F573E" w:rsidRPr="009F573E" w:rsidRDefault="009F573E" w:rsidP="009F57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Burp Suite (community)</w:t>
      </w:r>
    </w:p>
    <w:p w14:paraId="16F0F6EE" w14:textId="77777777" w:rsidR="009F573E" w:rsidRPr="009F573E" w:rsidRDefault="009F573E" w:rsidP="009F5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Security checks will include:</w:t>
      </w:r>
    </w:p>
    <w:p w14:paraId="353DCCF2" w14:textId="77777777" w:rsidR="009F573E" w:rsidRPr="009F573E" w:rsidRDefault="009F573E" w:rsidP="009F57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SQL Injection attempts</w:t>
      </w:r>
    </w:p>
    <w:p w14:paraId="1EEC3A81" w14:textId="77777777" w:rsidR="009F573E" w:rsidRPr="009F573E" w:rsidRDefault="009F573E" w:rsidP="009F57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Brute-force detection</w:t>
      </w:r>
    </w:p>
    <w:p w14:paraId="678D317D" w14:textId="77777777" w:rsidR="009F573E" w:rsidRPr="009F573E" w:rsidRDefault="009F573E" w:rsidP="009F57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Checking for exposed data</w:t>
      </w:r>
    </w:p>
    <w:p w14:paraId="2EB08551" w14:textId="77777777" w:rsidR="009F573E" w:rsidRPr="009F573E" w:rsidRDefault="009F573E" w:rsidP="009F57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Token validation tests</w:t>
      </w:r>
    </w:p>
    <w:p w14:paraId="44F74666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73E">
        <w:rPr>
          <w:rFonts w:ascii="Times New Roman" w:eastAsia="Times New Roman" w:hAnsi="Times New Roman" w:cs="Times New Roman"/>
          <w:b/>
          <w:bCs/>
          <w:sz w:val="27"/>
          <w:szCs w:val="27"/>
        </w:rPr>
        <w:t>Usability Testing (only if frontend exists)</w:t>
      </w:r>
    </w:p>
    <w:p w14:paraId="0EA3C5C0" w14:textId="4B6D0B5B" w:rsidR="009F573E" w:rsidRPr="009F573E" w:rsidRDefault="009F573E" w:rsidP="00AF45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Test how easily a user interacts with the app or UI.</w:t>
      </w:r>
    </w:p>
    <w:p w14:paraId="3BE5FDA3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73E">
        <w:rPr>
          <w:rFonts w:ascii="Times New Roman" w:eastAsia="Times New Roman" w:hAnsi="Times New Roman" w:cs="Times New Roman"/>
          <w:b/>
          <w:bCs/>
          <w:sz w:val="36"/>
          <w:szCs w:val="36"/>
        </w:rPr>
        <w:t>3.3 Test Tools I Will Use</w:t>
      </w:r>
    </w:p>
    <w:p w14:paraId="01403A79" w14:textId="77777777" w:rsidR="009F573E" w:rsidRPr="009F573E" w:rsidRDefault="009F573E" w:rsidP="009F57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(manual API testing + automated test scripts)</w:t>
      </w:r>
    </w:p>
    <w:p w14:paraId="180FE8C9" w14:textId="77777777" w:rsidR="009F573E" w:rsidRPr="009F573E" w:rsidRDefault="009F573E" w:rsidP="009F57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Swagger/</w:t>
      </w:r>
      <w:proofErr w:type="spellStart"/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proofErr w:type="spellEnd"/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(documentation)</w:t>
      </w:r>
    </w:p>
    <w:p w14:paraId="35621CAC" w14:textId="77777777" w:rsidR="009F573E" w:rsidRPr="009F573E" w:rsidRDefault="009F573E" w:rsidP="009F57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JMeter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(performance testing)</w:t>
      </w:r>
    </w:p>
    <w:p w14:paraId="0FF2B390" w14:textId="77777777" w:rsidR="009F573E" w:rsidRPr="009F573E" w:rsidRDefault="009F573E" w:rsidP="009F57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Newman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(run Postman tests in automation)</w:t>
      </w:r>
    </w:p>
    <w:p w14:paraId="6CDF589A" w14:textId="77777777" w:rsidR="009F573E" w:rsidRPr="009F573E" w:rsidRDefault="009F573E" w:rsidP="009F57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 / Jenkins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(CI/CD testing)</w:t>
      </w:r>
    </w:p>
    <w:p w14:paraId="5712BB3A" w14:textId="04ADD581" w:rsidR="009F573E" w:rsidRPr="009F573E" w:rsidRDefault="009F573E" w:rsidP="00FB01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b/>
          <w:bCs/>
          <w:sz w:val="24"/>
          <w:szCs w:val="24"/>
        </w:rPr>
        <w:t>OWASP ZAP</w:t>
      </w:r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(security scanning)</w:t>
      </w:r>
    </w:p>
    <w:p w14:paraId="04A57FFC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73E">
        <w:rPr>
          <w:rFonts w:ascii="Times New Roman" w:eastAsia="Times New Roman" w:hAnsi="Times New Roman" w:cs="Times New Roman"/>
          <w:b/>
          <w:bCs/>
          <w:sz w:val="36"/>
          <w:szCs w:val="36"/>
        </w:rPr>
        <w:t>3.4 Test Deliverables</w:t>
      </w:r>
    </w:p>
    <w:p w14:paraId="5C2B86D7" w14:textId="77777777" w:rsidR="009F573E" w:rsidRPr="009F573E" w:rsidRDefault="009F573E" w:rsidP="009F57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Test Cases document</w:t>
      </w:r>
    </w:p>
    <w:p w14:paraId="0CE0CAF6" w14:textId="77777777" w:rsidR="009F573E" w:rsidRPr="009F573E" w:rsidRDefault="009F573E" w:rsidP="009F57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Test Execution Reports</w:t>
      </w:r>
    </w:p>
    <w:p w14:paraId="26D70594" w14:textId="77777777" w:rsidR="009F573E" w:rsidRPr="009F573E" w:rsidRDefault="009F573E" w:rsidP="009F57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Performance Test reports</w:t>
      </w:r>
    </w:p>
    <w:p w14:paraId="21FDB9D0" w14:textId="77777777" w:rsidR="009F573E" w:rsidRPr="009F573E" w:rsidRDefault="009F573E" w:rsidP="009F57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Security test findings</w:t>
      </w:r>
    </w:p>
    <w:p w14:paraId="1DCE1923" w14:textId="77777777" w:rsidR="009F573E" w:rsidRPr="009F573E" w:rsidRDefault="009F573E" w:rsidP="009F57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Bug reports</w:t>
      </w:r>
    </w:p>
    <w:p w14:paraId="5197CB4A" w14:textId="1E63065F" w:rsidR="009F573E" w:rsidRPr="009F573E" w:rsidRDefault="009F573E" w:rsidP="00FB01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Final Test Summary Document</w:t>
      </w:r>
    </w:p>
    <w:p w14:paraId="475EBD95" w14:textId="77777777" w:rsidR="009F573E" w:rsidRPr="009F573E" w:rsidRDefault="009F573E" w:rsidP="009F5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73E">
        <w:rPr>
          <w:rFonts w:ascii="Times New Roman" w:eastAsia="Times New Roman" w:hAnsi="Times New Roman" w:cs="Times New Roman"/>
          <w:b/>
          <w:bCs/>
          <w:sz w:val="36"/>
          <w:szCs w:val="36"/>
        </w:rPr>
        <w:t>3.5 Success Criteria</w:t>
      </w:r>
    </w:p>
    <w:p w14:paraId="189BE5F5" w14:textId="77777777" w:rsidR="009F573E" w:rsidRPr="009F573E" w:rsidRDefault="009F573E" w:rsidP="009F57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All APIs return correct output.</w:t>
      </w:r>
    </w:p>
    <w:p w14:paraId="2FD19FE7" w14:textId="77777777" w:rsidR="009F573E" w:rsidRPr="009F573E" w:rsidRDefault="009F573E" w:rsidP="009F57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No major security risks.</w:t>
      </w:r>
    </w:p>
    <w:p w14:paraId="17F027BA" w14:textId="77777777" w:rsidR="009F573E" w:rsidRPr="009F573E" w:rsidRDefault="009F573E" w:rsidP="009F57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t>Meets performance targets.</w:t>
      </w:r>
    </w:p>
    <w:p w14:paraId="7330D6FF" w14:textId="77777777" w:rsidR="009F573E" w:rsidRPr="009F573E" w:rsidRDefault="009F573E" w:rsidP="009F57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73E">
        <w:rPr>
          <w:rFonts w:ascii="Times New Roman" w:eastAsia="Times New Roman" w:hAnsi="Times New Roman" w:cs="Times New Roman"/>
          <w:sz w:val="24"/>
          <w:szCs w:val="24"/>
        </w:rPr>
        <w:lastRenderedPageBreak/>
        <w:t>System stays stable under load.</w:t>
      </w:r>
    </w:p>
    <w:p w14:paraId="24A20986" w14:textId="6BB3B16A" w:rsidR="00F92B7C" w:rsidRDefault="009F573E" w:rsidP="00F92B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73E">
        <w:rPr>
          <w:rFonts w:ascii="Times New Roman" w:eastAsia="Times New Roman" w:hAnsi="Times New Roman" w:cs="Times New Roman"/>
          <w:sz w:val="24"/>
          <w:szCs w:val="24"/>
        </w:rPr>
        <w:t>All important</w:t>
      </w:r>
      <w:proofErr w:type="spellEnd"/>
      <w:r w:rsidRPr="009F573E">
        <w:rPr>
          <w:rFonts w:ascii="Times New Roman" w:eastAsia="Times New Roman" w:hAnsi="Times New Roman" w:cs="Times New Roman"/>
          <w:sz w:val="24"/>
          <w:szCs w:val="24"/>
        </w:rPr>
        <w:t xml:space="preserve"> bugs fixed.</w:t>
      </w:r>
    </w:p>
    <w:p w14:paraId="042C4AF1" w14:textId="732E9B53" w:rsidR="00F92B7C" w:rsidRPr="00F92B7C" w:rsidRDefault="00F92B7C" w:rsidP="00F92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7B7EFE">
        <w:rPr>
          <w:rFonts w:ascii="Times New Roman" w:eastAsia="Times New Roman" w:hAnsi="Times New Roman" w:cs="Times New Roman"/>
          <w:b/>
          <w:bCs/>
          <w:sz w:val="44"/>
          <w:szCs w:val="44"/>
        </w:rPr>
        <w:t>Report</w:t>
      </w:r>
      <w:r w:rsidRPr="00F92B7C">
        <w:rPr>
          <w:rFonts w:ascii="Times New Roman" w:eastAsia="Times New Roman" w:hAnsi="Times New Roman" w:cs="Times New Roman"/>
          <w:sz w:val="44"/>
          <w:szCs w:val="44"/>
        </w:rPr>
        <w:t>:</w:t>
      </w:r>
    </w:p>
    <w:p w14:paraId="7E9CD56B" w14:textId="77777777" w:rsidR="00F92B7C" w:rsidRPr="00F92B7C" w:rsidRDefault="00F92B7C" w:rsidP="00F92B7C">
      <w:pPr>
        <w:rPr>
          <w:b/>
          <w:bCs/>
          <w:sz w:val="32"/>
          <w:szCs w:val="32"/>
        </w:rPr>
      </w:pPr>
      <w:r w:rsidRPr="00F92B7C">
        <w:rPr>
          <w:b/>
          <w:bCs/>
          <w:sz w:val="32"/>
          <w:szCs w:val="32"/>
        </w:rPr>
        <w:t>Assignment Summary – API Automation &amp; Performance Testing</w:t>
      </w:r>
    </w:p>
    <w:p w14:paraId="635015E3" w14:textId="7CE96EB1" w:rsidR="00F92B7C" w:rsidRPr="00F92B7C" w:rsidRDefault="00F92B7C" w:rsidP="00F92B7C">
      <w:r w:rsidRPr="00F92B7C">
        <w:t xml:space="preserve">In this assignment, I learned how to automate RESTful Web API testing by using </w:t>
      </w:r>
      <w:proofErr w:type="spellStart"/>
      <w:r w:rsidRPr="00F92B7C">
        <w:rPr>
          <w:b/>
          <w:bCs/>
        </w:rPr>
        <w:t>RestAssured</w:t>
      </w:r>
      <w:proofErr w:type="spellEnd"/>
      <w:r w:rsidRPr="00F92B7C">
        <w:t xml:space="preserve"> with </w:t>
      </w:r>
      <w:r w:rsidRPr="00F92B7C">
        <w:rPr>
          <w:b/>
          <w:bCs/>
        </w:rPr>
        <w:t>JUnit</w:t>
      </w:r>
      <w:r w:rsidRPr="00F92B7C">
        <w:t xml:space="preserve"> and how to perform </w:t>
      </w:r>
      <w:r w:rsidRPr="00F92B7C">
        <w:rPr>
          <w:b/>
          <w:bCs/>
        </w:rPr>
        <w:t>performance testing</w:t>
      </w:r>
      <w:r w:rsidRPr="00F92B7C">
        <w:t xml:space="preserve"> using </w:t>
      </w:r>
      <w:r w:rsidRPr="00F92B7C">
        <w:rPr>
          <w:b/>
          <w:bCs/>
        </w:rPr>
        <w:t>Apache JMeter</w:t>
      </w:r>
      <w:r w:rsidRPr="00F92B7C">
        <w:t>.</w:t>
      </w:r>
      <w:r w:rsidRPr="00F92B7C">
        <w:br/>
        <w:t>The goal was to test multiple real APIs using all four CRUD operations (GET, POST, PUT, DELETE), design test scenarios, automate them using a proper testing framework, and also check their performance through load testing.</w:t>
      </w:r>
    </w:p>
    <w:p w14:paraId="1264896C" w14:textId="77777777" w:rsidR="00F92B7C" w:rsidRPr="00F92B7C" w:rsidRDefault="00F92B7C" w:rsidP="00F92B7C">
      <w:pPr>
        <w:rPr>
          <w:b/>
          <w:bCs/>
        </w:rPr>
      </w:pPr>
      <w:r w:rsidRPr="00F92B7C">
        <w:rPr>
          <w:b/>
          <w:bCs/>
        </w:rPr>
        <w:t xml:space="preserve">1. API Automation Using </w:t>
      </w:r>
      <w:proofErr w:type="spellStart"/>
      <w:r w:rsidRPr="00F92B7C">
        <w:rPr>
          <w:b/>
          <w:bCs/>
        </w:rPr>
        <w:t>RestAssured</w:t>
      </w:r>
      <w:proofErr w:type="spellEnd"/>
      <w:r w:rsidRPr="00F92B7C">
        <w:rPr>
          <w:b/>
          <w:bCs/>
        </w:rPr>
        <w:t xml:space="preserve"> (Task 1)</w:t>
      </w:r>
    </w:p>
    <w:p w14:paraId="35F8B38D" w14:textId="77777777" w:rsidR="00F92B7C" w:rsidRPr="00F92B7C" w:rsidRDefault="00F92B7C" w:rsidP="00F92B7C">
      <w:r w:rsidRPr="00F92B7C">
        <w:t xml:space="preserve">I selected </w:t>
      </w:r>
      <w:r w:rsidRPr="00F92B7C">
        <w:rPr>
          <w:b/>
          <w:bCs/>
        </w:rPr>
        <w:t>three public APIs</w:t>
      </w:r>
      <w:r w:rsidRPr="00F92B7C">
        <w:t>, and for each API I automated the following endpoints:</w:t>
      </w:r>
    </w:p>
    <w:p w14:paraId="210CEE5C" w14:textId="77777777" w:rsidR="00F92B7C" w:rsidRPr="00F92B7C" w:rsidRDefault="00F92B7C" w:rsidP="00F92B7C">
      <w:pPr>
        <w:numPr>
          <w:ilvl w:val="0"/>
          <w:numId w:val="34"/>
        </w:numPr>
      </w:pPr>
      <w:r w:rsidRPr="00F92B7C">
        <w:rPr>
          <w:b/>
          <w:bCs/>
        </w:rPr>
        <w:t>GET</w:t>
      </w:r>
      <w:r w:rsidRPr="00F92B7C">
        <w:t xml:space="preserve"> – Fetch a resource</w:t>
      </w:r>
    </w:p>
    <w:p w14:paraId="0820F380" w14:textId="77777777" w:rsidR="00F92B7C" w:rsidRPr="00F92B7C" w:rsidRDefault="00F92B7C" w:rsidP="00F92B7C">
      <w:pPr>
        <w:numPr>
          <w:ilvl w:val="0"/>
          <w:numId w:val="34"/>
        </w:numPr>
      </w:pPr>
      <w:r w:rsidRPr="00F92B7C">
        <w:rPr>
          <w:b/>
          <w:bCs/>
        </w:rPr>
        <w:t>POST</w:t>
      </w:r>
      <w:r w:rsidRPr="00F92B7C">
        <w:t xml:space="preserve"> – Create a resource</w:t>
      </w:r>
    </w:p>
    <w:p w14:paraId="732A3230" w14:textId="77777777" w:rsidR="00F92B7C" w:rsidRPr="00F92B7C" w:rsidRDefault="00F92B7C" w:rsidP="00F92B7C">
      <w:pPr>
        <w:numPr>
          <w:ilvl w:val="0"/>
          <w:numId w:val="34"/>
        </w:numPr>
      </w:pPr>
      <w:r w:rsidRPr="00F92B7C">
        <w:rPr>
          <w:b/>
          <w:bCs/>
        </w:rPr>
        <w:t>PUT</w:t>
      </w:r>
      <w:r w:rsidRPr="00F92B7C">
        <w:t xml:space="preserve"> – Update a resource</w:t>
      </w:r>
    </w:p>
    <w:p w14:paraId="34D46096" w14:textId="77777777" w:rsidR="00F92B7C" w:rsidRPr="00F92B7C" w:rsidRDefault="00F92B7C" w:rsidP="00F92B7C">
      <w:pPr>
        <w:numPr>
          <w:ilvl w:val="0"/>
          <w:numId w:val="34"/>
        </w:numPr>
      </w:pPr>
      <w:r w:rsidRPr="00F92B7C">
        <w:rPr>
          <w:b/>
          <w:bCs/>
        </w:rPr>
        <w:t>DELETE</w:t>
      </w:r>
      <w:r w:rsidRPr="00F92B7C">
        <w:t xml:space="preserve"> – Remove a resource</w:t>
      </w:r>
    </w:p>
    <w:p w14:paraId="528A2BCA" w14:textId="77777777" w:rsidR="00F92B7C" w:rsidRPr="00F92B7C" w:rsidRDefault="00F92B7C" w:rsidP="00F92B7C">
      <w:pPr>
        <w:rPr>
          <w:b/>
          <w:bCs/>
        </w:rPr>
      </w:pPr>
      <w:r w:rsidRPr="00F92B7C">
        <w:rPr>
          <w:b/>
          <w:bCs/>
        </w:rPr>
        <w:t>APIs Used:</w:t>
      </w:r>
    </w:p>
    <w:p w14:paraId="19BEC14C" w14:textId="77777777" w:rsidR="00F92B7C" w:rsidRPr="00F92B7C" w:rsidRDefault="00F92B7C" w:rsidP="00F92B7C">
      <w:pPr>
        <w:numPr>
          <w:ilvl w:val="0"/>
          <w:numId w:val="35"/>
        </w:numPr>
      </w:pPr>
      <w:proofErr w:type="spellStart"/>
      <w:r w:rsidRPr="00F92B7C">
        <w:rPr>
          <w:b/>
          <w:bCs/>
        </w:rPr>
        <w:t>DummyJSON</w:t>
      </w:r>
      <w:proofErr w:type="spellEnd"/>
      <w:r w:rsidRPr="00F92B7C">
        <w:rPr>
          <w:b/>
          <w:bCs/>
        </w:rPr>
        <w:t xml:space="preserve"> API</w:t>
      </w:r>
    </w:p>
    <w:p w14:paraId="460A3D14" w14:textId="77777777" w:rsidR="00F92B7C" w:rsidRPr="00F92B7C" w:rsidRDefault="00F92B7C" w:rsidP="00F92B7C">
      <w:pPr>
        <w:numPr>
          <w:ilvl w:val="0"/>
          <w:numId w:val="35"/>
        </w:numPr>
      </w:pPr>
      <w:proofErr w:type="spellStart"/>
      <w:r w:rsidRPr="00F92B7C">
        <w:rPr>
          <w:b/>
          <w:bCs/>
        </w:rPr>
        <w:t>JSONPlaceholder</w:t>
      </w:r>
      <w:proofErr w:type="spellEnd"/>
      <w:r w:rsidRPr="00F92B7C">
        <w:rPr>
          <w:b/>
          <w:bCs/>
        </w:rPr>
        <w:t xml:space="preserve"> API</w:t>
      </w:r>
    </w:p>
    <w:p w14:paraId="11D5F226" w14:textId="77777777" w:rsidR="00F92B7C" w:rsidRPr="00F92B7C" w:rsidRDefault="00F92B7C" w:rsidP="00F92B7C">
      <w:pPr>
        <w:numPr>
          <w:ilvl w:val="0"/>
          <w:numId w:val="35"/>
        </w:numPr>
      </w:pPr>
      <w:proofErr w:type="spellStart"/>
      <w:r w:rsidRPr="00F92B7C">
        <w:rPr>
          <w:b/>
          <w:bCs/>
        </w:rPr>
        <w:t>FakeStore</w:t>
      </w:r>
      <w:proofErr w:type="spellEnd"/>
      <w:r w:rsidRPr="00F92B7C">
        <w:rPr>
          <w:b/>
          <w:bCs/>
        </w:rPr>
        <w:t xml:space="preserve"> API</w:t>
      </w:r>
    </w:p>
    <w:p w14:paraId="57B75307" w14:textId="77777777" w:rsidR="00F92B7C" w:rsidRPr="00F92B7C" w:rsidRDefault="00F92B7C" w:rsidP="00F92B7C">
      <w:r w:rsidRPr="00F92B7C">
        <w:t>For each API, I created two Java classes:</w:t>
      </w:r>
    </w:p>
    <w:p w14:paraId="2EF9085D" w14:textId="77777777" w:rsidR="00F92B7C" w:rsidRPr="00F92B7C" w:rsidRDefault="00F92B7C" w:rsidP="00F92B7C">
      <w:pPr>
        <w:numPr>
          <w:ilvl w:val="0"/>
          <w:numId w:val="36"/>
        </w:numPr>
      </w:pPr>
      <w:r w:rsidRPr="00F92B7C">
        <w:t xml:space="preserve">A </w:t>
      </w:r>
      <w:proofErr w:type="spellStart"/>
      <w:r w:rsidRPr="00F92B7C">
        <w:rPr>
          <w:b/>
          <w:bCs/>
        </w:rPr>
        <w:t>BaseApiTest</w:t>
      </w:r>
      <w:proofErr w:type="spellEnd"/>
      <w:r w:rsidRPr="00F92B7C">
        <w:t xml:space="preserve"> class → sets the base URI</w:t>
      </w:r>
    </w:p>
    <w:p w14:paraId="22C2A2F1" w14:textId="77777777" w:rsidR="00F92B7C" w:rsidRPr="00F92B7C" w:rsidRDefault="00F92B7C" w:rsidP="00F92B7C">
      <w:pPr>
        <w:numPr>
          <w:ilvl w:val="0"/>
          <w:numId w:val="36"/>
        </w:numPr>
      </w:pPr>
      <w:r w:rsidRPr="00F92B7C">
        <w:t xml:space="preserve">A </w:t>
      </w:r>
      <w:r w:rsidRPr="00F92B7C">
        <w:rPr>
          <w:b/>
          <w:bCs/>
        </w:rPr>
        <w:t>Test Class</w:t>
      </w:r>
      <w:r w:rsidRPr="00F92B7C">
        <w:t xml:space="preserve"> → contains the four automated CRUD tests</w:t>
      </w:r>
    </w:p>
    <w:p w14:paraId="1FF1B226" w14:textId="77777777" w:rsidR="00F92B7C" w:rsidRPr="00F92B7C" w:rsidRDefault="00F92B7C" w:rsidP="00F92B7C">
      <w:pPr>
        <w:rPr>
          <w:b/>
          <w:bCs/>
        </w:rPr>
      </w:pPr>
      <w:r w:rsidRPr="00F92B7C">
        <w:rPr>
          <w:b/>
          <w:bCs/>
        </w:rPr>
        <w:t>Key Features Implemented:</w:t>
      </w:r>
    </w:p>
    <w:p w14:paraId="164C10EF" w14:textId="77777777" w:rsidR="00F92B7C" w:rsidRPr="00F92B7C" w:rsidRDefault="00F92B7C" w:rsidP="00F92B7C">
      <w:pPr>
        <w:numPr>
          <w:ilvl w:val="0"/>
          <w:numId w:val="37"/>
        </w:numPr>
      </w:pPr>
      <w:r w:rsidRPr="00F92B7C">
        <w:t>Automated status code validation</w:t>
      </w:r>
    </w:p>
    <w:p w14:paraId="7F324BFB" w14:textId="77777777" w:rsidR="00F92B7C" w:rsidRPr="00F92B7C" w:rsidRDefault="00F92B7C" w:rsidP="00F92B7C">
      <w:pPr>
        <w:numPr>
          <w:ilvl w:val="0"/>
          <w:numId w:val="37"/>
        </w:numPr>
      </w:pPr>
      <w:r w:rsidRPr="00F92B7C">
        <w:t>Validation of fields (id, title, etc.)</w:t>
      </w:r>
    </w:p>
    <w:p w14:paraId="4799CE00" w14:textId="77777777" w:rsidR="00F92B7C" w:rsidRPr="00F92B7C" w:rsidRDefault="00F92B7C" w:rsidP="00F92B7C">
      <w:pPr>
        <w:numPr>
          <w:ilvl w:val="0"/>
          <w:numId w:val="37"/>
        </w:numPr>
      </w:pPr>
      <w:r w:rsidRPr="00F92B7C">
        <w:t>JSON payload handling</w:t>
      </w:r>
    </w:p>
    <w:p w14:paraId="7280AC8A" w14:textId="77777777" w:rsidR="00F92B7C" w:rsidRPr="00F92B7C" w:rsidRDefault="00F92B7C" w:rsidP="00F92B7C">
      <w:pPr>
        <w:numPr>
          <w:ilvl w:val="0"/>
          <w:numId w:val="37"/>
        </w:numPr>
      </w:pPr>
      <w:r w:rsidRPr="00F92B7C">
        <w:lastRenderedPageBreak/>
        <w:t>Clean and modular code using base classes</w:t>
      </w:r>
    </w:p>
    <w:p w14:paraId="4D682278" w14:textId="77777777" w:rsidR="00F92B7C" w:rsidRPr="00F92B7C" w:rsidRDefault="00F92B7C" w:rsidP="00F92B7C">
      <w:pPr>
        <w:numPr>
          <w:ilvl w:val="0"/>
          <w:numId w:val="37"/>
        </w:numPr>
      </w:pPr>
      <w:r w:rsidRPr="00F92B7C">
        <w:t>Easy-to-read method names</w:t>
      </w:r>
    </w:p>
    <w:p w14:paraId="2EFF24A5" w14:textId="77777777" w:rsidR="00F92B7C" w:rsidRPr="00F92B7C" w:rsidRDefault="00F92B7C" w:rsidP="00F92B7C">
      <w:pPr>
        <w:numPr>
          <w:ilvl w:val="0"/>
          <w:numId w:val="37"/>
        </w:numPr>
      </w:pPr>
      <w:r w:rsidRPr="00F92B7C">
        <w:t>Simple logic that is easy to explain in viva</w:t>
      </w:r>
    </w:p>
    <w:p w14:paraId="0D2D999F" w14:textId="77777777" w:rsidR="00F92B7C" w:rsidRPr="00F92B7C" w:rsidRDefault="00F92B7C" w:rsidP="00F92B7C">
      <w:r w:rsidRPr="00F92B7C">
        <w:t>This fulfilled the requirement of:</w:t>
      </w:r>
    </w:p>
    <w:p w14:paraId="296B2DC6" w14:textId="77777777" w:rsidR="00F92B7C" w:rsidRPr="00F92B7C" w:rsidRDefault="00F92B7C" w:rsidP="00F92B7C">
      <w:pPr>
        <w:numPr>
          <w:ilvl w:val="0"/>
          <w:numId w:val="38"/>
        </w:numPr>
      </w:pPr>
      <w:r w:rsidRPr="00F92B7C">
        <w:t>4 endpoints per person</w:t>
      </w:r>
    </w:p>
    <w:p w14:paraId="0FC7C393" w14:textId="77777777" w:rsidR="00F92B7C" w:rsidRPr="00F92B7C" w:rsidRDefault="00F92B7C" w:rsidP="00F92B7C">
      <w:pPr>
        <w:numPr>
          <w:ilvl w:val="0"/>
          <w:numId w:val="38"/>
        </w:numPr>
      </w:pPr>
      <w:r w:rsidRPr="00F92B7C">
        <w:t xml:space="preserve">Automated testing using </w:t>
      </w:r>
      <w:proofErr w:type="spellStart"/>
      <w:r w:rsidRPr="00F92B7C">
        <w:t>RestAssured</w:t>
      </w:r>
      <w:proofErr w:type="spellEnd"/>
    </w:p>
    <w:p w14:paraId="795CC03C" w14:textId="37C3146C" w:rsidR="00F92B7C" w:rsidRPr="00F92B7C" w:rsidRDefault="00F92B7C" w:rsidP="00F92B7C">
      <w:pPr>
        <w:numPr>
          <w:ilvl w:val="0"/>
          <w:numId w:val="38"/>
        </w:numPr>
      </w:pPr>
      <w:r w:rsidRPr="00F92B7C">
        <w:t>Code modularization and optimization</w:t>
      </w:r>
    </w:p>
    <w:p w14:paraId="7647C3FE" w14:textId="77777777" w:rsidR="00F92B7C" w:rsidRPr="00F92B7C" w:rsidRDefault="00F92B7C" w:rsidP="00F92B7C">
      <w:pPr>
        <w:rPr>
          <w:b/>
          <w:bCs/>
        </w:rPr>
      </w:pPr>
      <w:r w:rsidRPr="00F92B7C">
        <w:rPr>
          <w:b/>
          <w:bCs/>
        </w:rPr>
        <w:t>2. Performance Testing Using JMeter (Task 2)</w:t>
      </w:r>
    </w:p>
    <w:p w14:paraId="3A36CD67" w14:textId="77777777" w:rsidR="00F92B7C" w:rsidRPr="00F92B7C" w:rsidRDefault="00F92B7C" w:rsidP="00F92B7C">
      <w:r w:rsidRPr="00F92B7C">
        <w:t xml:space="preserve">For performance testing, I used </w:t>
      </w:r>
      <w:r w:rsidRPr="00F92B7C">
        <w:rPr>
          <w:b/>
          <w:bCs/>
        </w:rPr>
        <w:t>Apache JMeter</w:t>
      </w:r>
      <w:r w:rsidRPr="00F92B7C">
        <w:t xml:space="preserve"> to check how the selected API or webpage performs under load.</w:t>
      </w:r>
    </w:p>
    <w:p w14:paraId="6372B212" w14:textId="77777777" w:rsidR="00F92B7C" w:rsidRPr="00F92B7C" w:rsidRDefault="00F92B7C" w:rsidP="00F92B7C">
      <w:pPr>
        <w:rPr>
          <w:b/>
          <w:bCs/>
        </w:rPr>
      </w:pPr>
      <w:r w:rsidRPr="00F92B7C">
        <w:rPr>
          <w:b/>
          <w:bCs/>
        </w:rPr>
        <w:t>Configuration:</w:t>
      </w:r>
    </w:p>
    <w:p w14:paraId="42264B95" w14:textId="77777777" w:rsidR="00F92B7C" w:rsidRPr="00F92B7C" w:rsidRDefault="00F92B7C" w:rsidP="00F92B7C">
      <w:pPr>
        <w:numPr>
          <w:ilvl w:val="0"/>
          <w:numId w:val="39"/>
        </w:numPr>
      </w:pPr>
      <w:r w:rsidRPr="00F92B7C">
        <w:rPr>
          <w:b/>
          <w:bCs/>
        </w:rPr>
        <w:t>18 virtual users</w:t>
      </w:r>
    </w:p>
    <w:p w14:paraId="522E744F" w14:textId="77777777" w:rsidR="00F92B7C" w:rsidRPr="00F92B7C" w:rsidRDefault="00F92B7C" w:rsidP="00F92B7C">
      <w:pPr>
        <w:numPr>
          <w:ilvl w:val="0"/>
          <w:numId w:val="39"/>
        </w:numPr>
      </w:pPr>
      <w:r w:rsidRPr="00F92B7C">
        <w:rPr>
          <w:b/>
          <w:bCs/>
        </w:rPr>
        <w:t>8-second ramp-up</w:t>
      </w:r>
    </w:p>
    <w:p w14:paraId="5B30EB17" w14:textId="77777777" w:rsidR="00F92B7C" w:rsidRPr="00F92B7C" w:rsidRDefault="00F92B7C" w:rsidP="00F92B7C">
      <w:pPr>
        <w:numPr>
          <w:ilvl w:val="0"/>
          <w:numId w:val="39"/>
        </w:numPr>
      </w:pPr>
      <w:r w:rsidRPr="00F92B7C">
        <w:rPr>
          <w:b/>
          <w:bCs/>
        </w:rPr>
        <w:t>1 loop</w:t>
      </w:r>
    </w:p>
    <w:p w14:paraId="7EB7BCE0" w14:textId="77777777" w:rsidR="00F92B7C" w:rsidRPr="00F92B7C" w:rsidRDefault="00F92B7C" w:rsidP="00F92B7C">
      <w:pPr>
        <w:numPr>
          <w:ilvl w:val="0"/>
          <w:numId w:val="39"/>
        </w:numPr>
      </w:pPr>
      <w:r w:rsidRPr="00F92B7C">
        <w:rPr>
          <w:b/>
          <w:bCs/>
        </w:rPr>
        <w:t>Duration: 60 seconds</w:t>
      </w:r>
    </w:p>
    <w:p w14:paraId="69D5D050" w14:textId="77777777" w:rsidR="00F92B7C" w:rsidRPr="00F92B7C" w:rsidRDefault="00F92B7C" w:rsidP="00F92B7C">
      <w:pPr>
        <w:rPr>
          <w:b/>
          <w:bCs/>
        </w:rPr>
      </w:pPr>
      <w:r w:rsidRPr="00F92B7C">
        <w:rPr>
          <w:b/>
          <w:bCs/>
        </w:rPr>
        <w:t>Summary Report Results (based on your test):</w:t>
      </w:r>
    </w:p>
    <w:p w14:paraId="4AA57F7A" w14:textId="77777777" w:rsidR="00F92B7C" w:rsidRPr="00F92B7C" w:rsidRDefault="00F92B7C" w:rsidP="00F92B7C">
      <w:pPr>
        <w:numPr>
          <w:ilvl w:val="0"/>
          <w:numId w:val="40"/>
        </w:numPr>
      </w:pPr>
      <w:r w:rsidRPr="00F92B7C">
        <w:rPr>
          <w:b/>
          <w:bCs/>
        </w:rPr>
        <w:t>Samples:</w:t>
      </w:r>
      <w:r w:rsidRPr="00F92B7C">
        <w:t xml:space="preserve"> 18</w:t>
      </w:r>
    </w:p>
    <w:p w14:paraId="4A18532C" w14:textId="77777777" w:rsidR="00F92B7C" w:rsidRPr="00F92B7C" w:rsidRDefault="00F92B7C" w:rsidP="00F92B7C">
      <w:pPr>
        <w:numPr>
          <w:ilvl w:val="0"/>
          <w:numId w:val="40"/>
        </w:numPr>
      </w:pPr>
      <w:r w:rsidRPr="00F92B7C">
        <w:rPr>
          <w:b/>
          <w:bCs/>
        </w:rPr>
        <w:t>Average Response Time:</w:t>
      </w:r>
      <w:r w:rsidRPr="00F92B7C">
        <w:t xml:space="preserve"> ~11 seconds</w:t>
      </w:r>
    </w:p>
    <w:p w14:paraId="223B8F62" w14:textId="77777777" w:rsidR="00F92B7C" w:rsidRPr="00F92B7C" w:rsidRDefault="00F92B7C" w:rsidP="00F92B7C">
      <w:pPr>
        <w:numPr>
          <w:ilvl w:val="0"/>
          <w:numId w:val="40"/>
        </w:numPr>
      </w:pPr>
      <w:r w:rsidRPr="00F92B7C">
        <w:rPr>
          <w:b/>
          <w:bCs/>
        </w:rPr>
        <w:t>Minimum:</w:t>
      </w:r>
      <w:r w:rsidRPr="00F92B7C">
        <w:t xml:space="preserve"> ~0.9 sec</w:t>
      </w:r>
    </w:p>
    <w:p w14:paraId="61F8789E" w14:textId="77777777" w:rsidR="00F92B7C" w:rsidRPr="00F92B7C" w:rsidRDefault="00F92B7C" w:rsidP="00F92B7C">
      <w:pPr>
        <w:numPr>
          <w:ilvl w:val="0"/>
          <w:numId w:val="40"/>
        </w:numPr>
      </w:pPr>
      <w:r w:rsidRPr="00F92B7C">
        <w:rPr>
          <w:b/>
          <w:bCs/>
        </w:rPr>
        <w:t>Maximum:</w:t>
      </w:r>
      <w:r w:rsidRPr="00F92B7C">
        <w:t xml:space="preserve"> ~36 sec</w:t>
      </w:r>
    </w:p>
    <w:p w14:paraId="14383352" w14:textId="77777777" w:rsidR="00F92B7C" w:rsidRPr="00F92B7C" w:rsidRDefault="00F92B7C" w:rsidP="00F92B7C">
      <w:pPr>
        <w:numPr>
          <w:ilvl w:val="0"/>
          <w:numId w:val="40"/>
        </w:numPr>
      </w:pPr>
      <w:r w:rsidRPr="00F92B7C">
        <w:rPr>
          <w:b/>
          <w:bCs/>
        </w:rPr>
        <w:t>Error Rate:</w:t>
      </w:r>
      <w:r w:rsidRPr="00F92B7C">
        <w:t xml:space="preserve"> 0%</w:t>
      </w:r>
    </w:p>
    <w:p w14:paraId="4B15962C" w14:textId="77777777" w:rsidR="00F92B7C" w:rsidRPr="00F92B7C" w:rsidRDefault="00F92B7C" w:rsidP="00F92B7C">
      <w:pPr>
        <w:numPr>
          <w:ilvl w:val="0"/>
          <w:numId w:val="40"/>
        </w:numPr>
      </w:pPr>
      <w:r w:rsidRPr="00F92B7C">
        <w:rPr>
          <w:b/>
          <w:bCs/>
        </w:rPr>
        <w:t>Throughput:</w:t>
      </w:r>
      <w:r w:rsidRPr="00F92B7C">
        <w:t xml:space="preserve"> 29 requests/min</w:t>
      </w:r>
    </w:p>
    <w:p w14:paraId="162EF778" w14:textId="77777777" w:rsidR="00F92B7C" w:rsidRPr="00F92B7C" w:rsidRDefault="00F92B7C" w:rsidP="00F92B7C">
      <w:pPr>
        <w:rPr>
          <w:b/>
          <w:bCs/>
        </w:rPr>
      </w:pPr>
      <w:r w:rsidRPr="00F92B7C">
        <w:rPr>
          <w:b/>
          <w:bCs/>
        </w:rPr>
        <w:t>Interpretation:</w:t>
      </w:r>
    </w:p>
    <w:p w14:paraId="22D87623" w14:textId="77777777" w:rsidR="00F92B7C" w:rsidRPr="00F92B7C" w:rsidRDefault="00F92B7C" w:rsidP="00F92B7C">
      <w:pPr>
        <w:numPr>
          <w:ilvl w:val="0"/>
          <w:numId w:val="41"/>
        </w:numPr>
      </w:pPr>
      <w:r w:rsidRPr="00F92B7C">
        <w:t>The website/API responded successfully (0% errors)</w:t>
      </w:r>
    </w:p>
    <w:p w14:paraId="6538D163" w14:textId="77777777" w:rsidR="00F92B7C" w:rsidRPr="00F92B7C" w:rsidRDefault="00F92B7C" w:rsidP="00F92B7C">
      <w:pPr>
        <w:numPr>
          <w:ilvl w:val="0"/>
          <w:numId w:val="41"/>
        </w:numPr>
      </w:pPr>
      <w:r w:rsidRPr="00F92B7C">
        <w:t xml:space="preserve">Performance was </w:t>
      </w:r>
      <w:r w:rsidRPr="00F92B7C">
        <w:rPr>
          <w:b/>
          <w:bCs/>
        </w:rPr>
        <w:t>slow and unstable</w:t>
      </w:r>
    </w:p>
    <w:p w14:paraId="4FC5B767" w14:textId="77777777" w:rsidR="00F92B7C" w:rsidRPr="00F92B7C" w:rsidRDefault="00F92B7C" w:rsidP="00F92B7C">
      <w:pPr>
        <w:numPr>
          <w:ilvl w:val="0"/>
          <w:numId w:val="41"/>
        </w:numPr>
      </w:pPr>
      <w:r w:rsidRPr="00F92B7C">
        <w:t>High variation (Std. Dev.) shows inconsistent response speed</w:t>
      </w:r>
    </w:p>
    <w:p w14:paraId="6F19CE98" w14:textId="77777777" w:rsidR="00F92B7C" w:rsidRPr="00F92B7C" w:rsidRDefault="00F92B7C" w:rsidP="00F92B7C">
      <w:pPr>
        <w:numPr>
          <w:ilvl w:val="0"/>
          <w:numId w:val="41"/>
        </w:numPr>
      </w:pPr>
      <w:r w:rsidRPr="00F92B7C">
        <w:lastRenderedPageBreak/>
        <w:t>Server throughput is low</w:t>
      </w:r>
    </w:p>
    <w:p w14:paraId="4027739B" w14:textId="5C23760D" w:rsidR="00F92B7C" w:rsidRPr="00F92B7C" w:rsidRDefault="00F92B7C" w:rsidP="00F92B7C">
      <w:r w:rsidRPr="00F92B7C">
        <w:t xml:space="preserve">The performance test helped identify that the system is functional but </w:t>
      </w:r>
      <w:r w:rsidRPr="00F92B7C">
        <w:rPr>
          <w:b/>
          <w:bCs/>
        </w:rPr>
        <w:t>not optimized</w:t>
      </w:r>
      <w:r w:rsidRPr="00F92B7C">
        <w:t>.</w:t>
      </w:r>
    </w:p>
    <w:p w14:paraId="448ADCDF" w14:textId="77777777" w:rsidR="00F92B7C" w:rsidRPr="00F92B7C" w:rsidRDefault="00F92B7C" w:rsidP="00F92B7C">
      <w:pPr>
        <w:rPr>
          <w:b/>
          <w:bCs/>
        </w:rPr>
      </w:pPr>
      <w:r w:rsidRPr="00F92B7C">
        <w:rPr>
          <w:b/>
          <w:bCs/>
        </w:rPr>
        <w:t>3. Quality &amp; Testing Requirements for FYP (Task 3)</w:t>
      </w:r>
    </w:p>
    <w:p w14:paraId="1E482F81" w14:textId="77777777" w:rsidR="00F92B7C" w:rsidRPr="00F92B7C" w:rsidRDefault="00F92B7C" w:rsidP="00F92B7C">
      <w:r w:rsidRPr="00F92B7C">
        <w:t xml:space="preserve">I also created a generic set of </w:t>
      </w:r>
      <w:r w:rsidRPr="00F92B7C">
        <w:rPr>
          <w:b/>
          <w:bCs/>
        </w:rPr>
        <w:t>quality attributes</w:t>
      </w:r>
      <w:r w:rsidRPr="00F92B7C">
        <w:t xml:space="preserve"> and </w:t>
      </w:r>
      <w:r w:rsidRPr="00F92B7C">
        <w:rPr>
          <w:b/>
          <w:bCs/>
        </w:rPr>
        <w:t>testing requirements</w:t>
      </w:r>
      <w:r w:rsidRPr="00F92B7C">
        <w:t xml:space="preserve"> that I can apply to my Final Year Project.</w:t>
      </w:r>
    </w:p>
    <w:p w14:paraId="52532F32" w14:textId="77777777" w:rsidR="00F92B7C" w:rsidRPr="00F92B7C" w:rsidRDefault="00F92B7C" w:rsidP="00F92B7C">
      <w:pPr>
        <w:rPr>
          <w:b/>
          <w:bCs/>
        </w:rPr>
      </w:pPr>
      <w:r w:rsidRPr="00F92B7C">
        <w:rPr>
          <w:b/>
          <w:bCs/>
        </w:rPr>
        <w:t>Topics Covered:</w:t>
      </w:r>
    </w:p>
    <w:p w14:paraId="5C466801" w14:textId="77777777" w:rsidR="00F92B7C" w:rsidRPr="00F92B7C" w:rsidRDefault="00F92B7C" w:rsidP="00F92B7C">
      <w:pPr>
        <w:numPr>
          <w:ilvl w:val="0"/>
          <w:numId w:val="42"/>
        </w:numPr>
      </w:pPr>
      <w:r w:rsidRPr="00F92B7C">
        <w:rPr>
          <w:b/>
          <w:bCs/>
        </w:rPr>
        <w:t>Non-Functional Requirements (NFRs)</w:t>
      </w:r>
    </w:p>
    <w:p w14:paraId="1410DC36" w14:textId="77777777" w:rsidR="00F92B7C" w:rsidRPr="00F92B7C" w:rsidRDefault="00F92B7C" w:rsidP="00F92B7C">
      <w:pPr>
        <w:numPr>
          <w:ilvl w:val="0"/>
          <w:numId w:val="42"/>
        </w:numPr>
      </w:pPr>
      <w:r w:rsidRPr="00F92B7C">
        <w:rPr>
          <w:b/>
          <w:bCs/>
        </w:rPr>
        <w:t>Performance Requirements for Web APIs</w:t>
      </w:r>
    </w:p>
    <w:p w14:paraId="65DCC208" w14:textId="77777777" w:rsidR="00F92B7C" w:rsidRPr="00F92B7C" w:rsidRDefault="00F92B7C" w:rsidP="00F92B7C">
      <w:pPr>
        <w:numPr>
          <w:ilvl w:val="0"/>
          <w:numId w:val="42"/>
        </w:numPr>
      </w:pPr>
      <w:r w:rsidRPr="00F92B7C">
        <w:rPr>
          <w:b/>
          <w:bCs/>
        </w:rPr>
        <w:t>API Security Requirements (OWASP based)</w:t>
      </w:r>
    </w:p>
    <w:p w14:paraId="610C9282" w14:textId="77777777" w:rsidR="00F92B7C" w:rsidRPr="00F92B7C" w:rsidRDefault="00F92B7C" w:rsidP="00F92B7C">
      <w:pPr>
        <w:numPr>
          <w:ilvl w:val="0"/>
          <w:numId w:val="42"/>
        </w:numPr>
      </w:pPr>
      <w:r w:rsidRPr="00F92B7C">
        <w:rPr>
          <w:b/>
          <w:bCs/>
        </w:rPr>
        <w:t>API Test Plan covering Testing Types &amp; Tools</w:t>
      </w:r>
    </w:p>
    <w:p w14:paraId="3A5D6AC1" w14:textId="77777777" w:rsidR="00F92B7C" w:rsidRPr="00F92B7C" w:rsidRDefault="00F92B7C" w:rsidP="00F92B7C">
      <w:pPr>
        <w:rPr>
          <w:b/>
          <w:bCs/>
        </w:rPr>
      </w:pPr>
      <w:r w:rsidRPr="00F92B7C">
        <w:rPr>
          <w:b/>
          <w:bCs/>
        </w:rPr>
        <w:t>Tools to be used in FYP:</w:t>
      </w:r>
    </w:p>
    <w:p w14:paraId="2CD54CAD" w14:textId="77777777" w:rsidR="00F92B7C" w:rsidRPr="00F92B7C" w:rsidRDefault="00F92B7C" w:rsidP="00F92B7C">
      <w:pPr>
        <w:numPr>
          <w:ilvl w:val="0"/>
          <w:numId w:val="43"/>
        </w:numPr>
      </w:pPr>
      <w:proofErr w:type="spellStart"/>
      <w:r w:rsidRPr="00F92B7C">
        <w:rPr>
          <w:b/>
          <w:bCs/>
        </w:rPr>
        <w:t>RestAssured</w:t>
      </w:r>
      <w:proofErr w:type="spellEnd"/>
      <w:r w:rsidRPr="00F92B7C">
        <w:t xml:space="preserve"> / Postman for API testing</w:t>
      </w:r>
    </w:p>
    <w:p w14:paraId="0DEB452B" w14:textId="77777777" w:rsidR="00F92B7C" w:rsidRPr="00F92B7C" w:rsidRDefault="00F92B7C" w:rsidP="00F92B7C">
      <w:pPr>
        <w:numPr>
          <w:ilvl w:val="0"/>
          <w:numId w:val="43"/>
        </w:numPr>
      </w:pPr>
      <w:r w:rsidRPr="00F92B7C">
        <w:rPr>
          <w:b/>
          <w:bCs/>
        </w:rPr>
        <w:t>JMeter</w:t>
      </w:r>
      <w:r w:rsidRPr="00F92B7C">
        <w:t xml:space="preserve"> or </w:t>
      </w:r>
      <w:r w:rsidRPr="00F92B7C">
        <w:rPr>
          <w:b/>
          <w:bCs/>
        </w:rPr>
        <w:t>k6</w:t>
      </w:r>
      <w:r w:rsidRPr="00F92B7C">
        <w:t xml:space="preserve"> for performance testing</w:t>
      </w:r>
    </w:p>
    <w:p w14:paraId="15C93E91" w14:textId="77777777" w:rsidR="00F92B7C" w:rsidRPr="00F92B7C" w:rsidRDefault="00F92B7C" w:rsidP="00F92B7C">
      <w:pPr>
        <w:numPr>
          <w:ilvl w:val="0"/>
          <w:numId w:val="43"/>
        </w:numPr>
      </w:pPr>
      <w:r w:rsidRPr="00F92B7C">
        <w:rPr>
          <w:b/>
          <w:bCs/>
        </w:rPr>
        <w:t>OWASP ZAP</w:t>
      </w:r>
      <w:r w:rsidRPr="00F92B7C">
        <w:t xml:space="preserve"> for security testing</w:t>
      </w:r>
    </w:p>
    <w:p w14:paraId="64720023" w14:textId="77777777" w:rsidR="00F92B7C" w:rsidRPr="00F92B7C" w:rsidRDefault="00F92B7C" w:rsidP="00F92B7C">
      <w:pPr>
        <w:numPr>
          <w:ilvl w:val="0"/>
          <w:numId w:val="43"/>
        </w:numPr>
      </w:pPr>
      <w:r w:rsidRPr="00F92B7C">
        <w:rPr>
          <w:b/>
          <w:bCs/>
        </w:rPr>
        <w:t>GitHub Actions</w:t>
      </w:r>
      <w:r w:rsidRPr="00F92B7C">
        <w:t xml:space="preserve"> for CI/CD automation</w:t>
      </w:r>
    </w:p>
    <w:p w14:paraId="047C3927" w14:textId="77777777" w:rsidR="00F92B7C" w:rsidRPr="00F92B7C" w:rsidRDefault="00F92B7C" w:rsidP="00F92B7C">
      <w:r w:rsidRPr="00F92B7C">
        <w:t>This section prepared me for building reliable, secure, and testable APIs in my future project</w:t>
      </w:r>
    </w:p>
    <w:p w14:paraId="07F6559E" w14:textId="41D66726" w:rsidR="00872B26" w:rsidRPr="009F573E" w:rsidRDefault="00872B26" w:rsidP="009F573E"/>
    <w:sectPr w:rsidR="00872B26" w:rsidRPr="009F57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B24F9"/>
    <w:multiLevelType w:val="multilevel"/>
    <w:tmpl w:val="3D6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115F6"/>
    <w:multiLevelType w:val="multilevel"/>
    <w:tmpl w:val="5168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27192"/>
    <w:multiLevelType w:val="multilevel"/>
    <w:tmpl w:val="748A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B1AE6"/>
    <w:multiLevelType w:val="multilevel"/>
    <w:tmpl w:val="5538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343CC"/>
    <w:multiLevelType w:val="multilevel"/>
    <w:tmpl w:val="720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C762F"/>
    <w:multiLevelType w:val="multilevel"/>
    <w:tmpl w:val="7F4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D330D"/>
    <w:multiLevelType w:val="multilevel"/>
    <w:tmpl w:val="5252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503F95"/>
    <w:multiLevelType w:val="multilevel"/>
    <w:tmpl w:val="03A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8D281E"/>
    <w:multiLevelType w:val="multilevel"/>
    <w:tmpl w:val="8F28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4695F"/>
    <w:multiLevelType w:val="multilevel"/>
    <w:tmpl w:val="59F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27BC2"/>
    <w:multiLevelType w:val="multilevel"/>
    <w:tmpl w:val="149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F419C0"/>
    <w:multiLevelType w:val="multilevel"/>
    <w:tmpl w:val="20D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325C5"/>
    <w:multiLevelType w:val="multilevel"/>
    <w:tmpl w:val="794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97721"/>
    <w:multiLevelType w:val="multilevel"/>
    <w:tmpl w:val="1C0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70AB3"/>
    <w:multiLevelType w:val="multilevel"/>
    <w:tmpl w:val="3B3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95AA7"/>
    <w:multiLevelType w:val="multilevel"/>
    <w:tmpl w:val="EAE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2D12"/>
    <w:multiLevelType w:val="multilevel"/>
    <w:tmpl w:val="B17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65F36"/>
    <w:multiLevelType w:val="multilevel"/>
    <w:tmpl w:val="D9D2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C5912"/>
    <w:multiLevelType w:val="multilevel"/>
    <w:tmpl w:val="BD8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87BD7"/>
    <w:multiLevelType w:val="multilevel"/>
    <w:tmpl w:val="64F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05669"/>
    <w:multiLevelType w:val="multilevel"/>
    <w:tmpl w:val="9DEC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7E16E9"/>
    <w:multiLevelType w:val="multilevel"/>
    <w:tmpl w:val="18E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927EF"/>
    <w:multiLevelType w:val="multilevel"/>
    <w:tmpl w:val="8C5C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A517CD"/>
    <w:multiLevelType w:val="multilevel"/>
    <w:tmpl w:val="8F3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712809"/>
    <w:multiLevelType w:val="multilevel"/>
    <w:tmpl w:val="2FE4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B674D"/>
    <w:multiLevelType w:val="multilevel"/>
    <w:tmpl w:val="631E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9A611C"/>
    <w:multiLevelType w:val="multilevel"/>
    <w:tmpl w:val="9654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5E1E80"/>
    <w:multiLevelType w:val="multilevel"/>
    <w:tmpl w:val="9F1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B3C35"/>
    <w:multiLevelType w:val="multilevel"/>
    <w:tmpl w:val="F5AA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515EC"/>
    <w:multiLevelType w:val="multilevel"/>
    <w:tmpl w:val="78FA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358BB"/>
    <w:multiLevelType w:val="multilevel"/>
    <w:tmpl w:val="758C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94C65"/>
    <w:multiLevelType w:val="multilevel"/>
    <w:tmpl w:val="192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F31FA"/>
    <w:multiLevelType w:val="multilevel"/>
    <w:tmpl w:val="178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1593F"/>
    <w:multiLevelType w:val="multilevel"/>
    <w:tmpl w:val="154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214544">
    <w:abstractNumId w:val="8"/>
  </w:num>
  <w:num w:numId="2" w16cid:durableId="2058698171">
    <w:abstractNumId w:val="6"/>
  </w:num>
  <w:num w:numId="3" w16cid:durableId="1458064652">
    <w:abstractNumId w:val="5"/>
  </w:num>
  <w:num w:numId="4" w16cid:durableId="1889147798">
    <w:abstractNumId w:val="4"/>
  </w:num>
  <w:num w:numId="5" w16cid:durableId="349726720">
    <w:abstractNumId w:val="7"/>
  </w:num>
  <w:num w:numId="6" w16cid:durableId="949119155">
    <w:abstractNumId w:val="3"/>
  </w:num>
  <w:num w:numId="7" w16cid:durableId="2127893168">
    <w:abstractNumId w:val="2"/>
  </w:num>
  <w:num w:numId="8" w16cid:durableId="1903833824">
    <w:abstractNumId w:val="1"/>
  </w:num>
  <w:num w:numId="9" w16cid:durableId="1513451008">
    <w:abstractNumId w:val="0"/>
  </w:num>
  <w:num w:numId="10" w16cid:durableId="839656316">
    <w:abstractNumId w:val="25"/>
  </w:num>
  <w:num w:numId="11" w16cid:durableId="709845492">
    <w:abstractNumId w:val="12"/>
  </w:num>
  <w:num w:numId="12" w16cid:durableId="454832234">
    <w:abstractNumId w:val="17"/>
  </w:num>
  <w:num w:numId="13" w16cid:durableId="1077632159">
    <w:abstractNumId w:val="19"/>
  </w:num>
  <w:num w:numId="14" w16cid:durableId="445152528">
    <w:abstractNumId w:val="14"/>
  </w:num>
  <w:num w:numId="15" w16cid:durableId="1168641255">
    <w:abstractNumId w:val="16"/>
  </w:num>
  <w:num w:numId="16" w16cid:durableId="1638998443">
    <w:abstractNumId w:val="18"/>
  </w:num>
  <w:num w:numId="17" w16cid:durableId="50151567">
    <w:abstractNumId w:val="31"/>
  </w:num>
  <w:num w:numId="18" w16cid:durableId="129055432">
    <w:abstractNumId w:val="39"/>
  </w:num>
  <w:num w:numId="19" w16cid:durableId="535582689">
    <w:abstractNumId w:val="27"/>
  </w:num>
  <w:num w:numId="20" w16cid:durableId="1769882021">
    <w:abstractNumId w:val="20"/>
  </w:num>
  <w:num w:numId="21" w16cid:durableId="1402170463">
    <w:abstractNumId w:val="11"/>
  </w:num>
  <w:num w:numId="22" w16cid:durableId="1314063995">
    <w:abstractNumId w:val="30"/>
  </w:num>
  <w:num w:numId="23" w16cid:durableId="1104838524">
    <w:abstractNumId w:val="33"/>
  </w:num>
  <w:num w:numId="24" w16cid:durableId="776801526">
    <w:abstractNumId w:val="9"/>
  </w:num>
  <w:num w:numId="25" w16cid:durableId="1815222724">
    <w:abstractNumId w:val="37"/>
  </w:num>
  <w:num w:numId="26" w16cid:durableId="548808604">
    <w:abstractNumId w:val="13"/>
  </w:num>
  <w:num w:numId="27" w16cid:durableId="699941028">
    <w:abstractNumId w:val="32"/>
  </w:num>
  <w:num w:numId="28" w16cid:durableId="1285186305">
    <w:abstractNumId w:val="10"/>
  </w:num>
  <w:num w:numId="29" w16cid:durableId="546600011">
    <w:abstractNumId w:val="34"/>
  </w:num>
  <w:num w:numId="30" w16cid:durableId="1353728046">
    <w:abstractNumId w:val="24"/>
  </w:num>
  <w:num w:numId="31" w16cid:durableId="1930119121">
    <w:abstractNumId w:val="38"/>
  </w:num>
  <w:num w:numId="32" w16cid:durableId="1317300334">
    <w:abstractNumId w:val="36"/>
  </w:num>
  <w:num w:numId="33" w16cid:durableId="295834954">
    <w:abstractNumId w:val="42"/>
  </w:num>
  <w:num w:numId="34" w16cid:durableId="1099791642">
    <w:abstractNumId w:val="40"/>
  </w:num>
  <w:num w:numId="35" w16cid:durableId="460995353">
    <w:abstractNumId w:val="15"/>
  </w:num>
  <w:num w:numId="36" w16cid:durableId="93012787">
    <w:abstractNumId w:val="35"/>
  </w:num>
  <w:num w:numId="37" w16cid:durableId="282198902">
    <w:abstractNumId w:val="22"/>
  </w:num>
  <w:num w:numId="38" w16cid:durableId="456145104">
    <w:abstractNumId w:val="41"/>
  </w:num>
  <w:num w:numId="39" w16cid:durableId="842864292">
    <w:abstractNumId w:val="21"/>
  </w:num>
  <w:num w:numId="40" w16cid:durableId="499387907">
    <w:abstractNumId w:val="29"/>
  </w:num>
  <w:num w:numId="41" w16cid:durableId="1548491104">
    <w:abstractNumId w:val="26"/>
  </w:num>
  <w:num w:numId="42" w16cid:durableId="1507286617">
    <w:abstractNumId w:val="23"/>
  </w:num>
  <w:num w:numId="43" w16cid:durableId="21284987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592"/>
    <w:rsid w:val="0029639D"/>
    <w:rsid w:val="00326F90"/>
    <w:rsid w:val="003A4768"/>
    <w:rsid w:val="005021F4"/>
    <w:rsid w:val="00513B7B"/>
    <w:rsid w:val="00715488"/>
    <w:rsid w:val="007B7EFE"/>
    <w:rsid w:val="00872B26"/>
    <w:rsid w:val="0089076D"/>
    <w:rsid w:val="008B5728"/>
    <w:rsid w:val="008D5702"/>
    <w:rsid w:val="00936145"/>
    <w:rsid w:val="00983F67"/>
    <w:rsid w:val="009F573E"/>
    <w:rsid w:val="00A94221"/>
    <w:rsid w:val="00AA1D8D"/>
    <w:rsid w:val="00AF45CC"/>
    <w:rsid w:val="00B47730"/>
    <w:rsid w:val="00C11503"/>
    <w:rsid w:val="00C33983"/>
    <w:rsid w:val="00CB0664"/>
    <w:rsid w:val="00D42F01"/>
    <w:rsid w:val="00F92B7C"/>
    <w:rsid w:val="00FB01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C655C"/>
  <w14:defaultImageDpi w14:val="300"/>
  <w15:docId w15:val="{7802C3F2-1451-4696-9885-57356202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1023</Words>
  <Characters>5662</Characters>
  <Application>Microsoft Office Word</Application>
  <DocSecurity>0</DocSecurity>
  <Lines>195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F233022 Wajdan Ali</cp:lastModifiedBy>
  <cp:revision>17</cp:revision>
  <dcterms:created xsi:type="dcterms:W3CDTF">2013-12-23T23:15:00Z</dcterms:created>
  <dcterms:modified xsi:type="dcterms:W3CDTF">2025-12-03T17:53:00Z</dcterms:modified>
  <cp:category/>
</cp:coreProperties>
</file>